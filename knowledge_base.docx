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Introduction to Machine Learning</w:t>
      </w:r>
    </w:p>
    <w:p>
      <w:r>
        <w:t>Machine Learning (ML) is a branch of Artificial Intelligence (AI) that enables computers to learn patterns from data and make decisions or predictions without being explicitly programmed.</w:t>
      </w:r>
    </w:p>
    <w:p>
      <w:pPr>
        <w:pStyle w:val="Heading1"/>
      </w:pPr>
      <w:r>
        <w:t>1. Types of Machine Learning</w:t>
      </w:r>
    </w:p>
    <w:p>
      <w:pPr>
        <w:pStyle w:val="Heading2"/>
      </w:pPr>
      <w:r>
        <w:t>Supervised Learning</w:t>
      </w:r>
    </w:p>
    <w:p>
      <w:r>
        <w:t>The model learns from labeled data. Examples include classification and regression tasks.</w:t>
      </w:r>
    </w:p>
    <w:p>
      <w:pPr>
        <w:pStyle w:val="Heading2"/>
      </w:pPr>
      <w:r>
        <w:t>Unsupervised Learning</w:t>
      </w:r>
    </w:p>
    <w:p>
      <w:r>
        <w:t>The model identifies hidden patterns in unlabeled data. Examples include clustering and dimensionality reduction.</w:t>
      </w:r>
    </w:p>
    <w:p>
      <w:pPr>
        <w:pStyle w:val="Heading2"/>
      </w:pPr>
      <w:r>
        <w:t>Reinforcement Learning</w:t>
      </w:r>
    </w:p>
    <w:p>
      <w:r>
        <w:t>An agent learns by interacting with an environment and receiving rewards or penalties.</w:t>
      </w:r>
    </w:p>
    <w:p>
      <w:pPr>
        <w:pStyle w:val="Heading1"/>
      </w:pPr>
      <w:r>
        <w:t>2. Common Algorithms</w:t>
      </w:r>
    </w:p>
    <w:p>
      <w:pPr>
        <w:pStyle w:val="ListBullet"/>
      </w:pPr>
      <w:r>
        <w:t>Linear Regression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Decision Trees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Support Vector Machines (SVM)</w:t>
      </w:r>
    </w:p>
    <w:p>
      <w:pPr>
        <w:pStyle w:val="ListBullet"/>
      </w:pPr>
      <w:r>
        <w:t>K-Nearest Neighbors (KNN)</w:t>
      </w:r>
    </w:p>
    <w:p>
      <w:pPr>
        <w:pStyle w:val="ListBullet"/>
      </w:pPr>
      <w:r>
        <w:t>Naive Bayes</w:t>
      </w:r>
    </w:p>
    <w:p>
      <w:pPr>
        <w:pStyle w:val="ListBullet"/>
      </w:pPr>
      <w:r>
        <w:t>Neural Networks</w:t>
      </w:r>
    </w:p>
    <w:p>
      <w:pPr>
        <w:pStyle w:val="Heading1"/>
      </w:pPr>
      <w:r>
        <w:t>3. Applications of Machine Learning</w:t>
      </w:r>
    </w:p>
    <w:p>
      <w:pPr>
        <w:pStyle w:val="ListNumber"/>
      </w:pPr>
      <w:r>
        <w:t>Recommendation Systems</w:t>
      </w:r>
    </w:p>
    <w:p>
      <w:pPr>
        <w:pStyle w:val="ListNumber"/>
      </w:pPr>
      <w:r>
        <w:t>Fraud Detection</w:t>
      </w:r>
    </w:p>
    <w:p>
      <w:pPr>
        <w:pStyle w:val="ListNumber"/>
      </w:pPr>
      <w:r>
        <w:t>Image Recognition</w:t>
      </w:r>
    </w:p>
    <w:p>
      <w:pPr>
        <w:pStyle w:val="ListNumber"/>
      </w:pPr>
      <w:r>
        <w:t>Natural Language Processing</w:t>
      </w:r>
    </w:p>
    <w:p>
      <w:pPr>
        <w:pStyle w:val="ListNumber"/>
      </w:pPr>
      <w:r>
        <w:t>Medical Diagnosis</w:t>
      </w:r>
    </w:p>
    <w:p>
      <w:pPr>
        <w:pStyle w:val="ListNumber"/>
      </w:pPr>
      <w:r>
        <w:t>Autonomous Vehicles</w:t>
      </w:r>
    </w:p>
    <w:p>
      <w:pPr>
        <w:pStyle w:val="Heading1"/>
      </w:pPr>
      <w:r>
        <w:t>4. Machine Learning Workflow</w:t>
      </w:r>
    </w:p>
    <w:p>
      <w:pPr>
        <w:pStyle w:val="ListBullet"/>
      </w:pPr>
      <w:r>
        <w:t>Collect Data</w:t>
      </w:r>
    </w:p>
    <w:p>
      <w:pPr>
        <w:pStyle w:val="ListBullet"/>
      </w:pPr>
      <w:r>
        <w:t>Clean and Prepare Data</w:t>
      </w:r>
    </w:p>
    <w:p>
      <w:pPr>
        <w:pStyle w:val="ListBullet"/>
      </w:pPr>
      <w:r>
        <w:t>Choose a Model</w:t>
      </w:r>
    </w:p>
    <w:p>
      <w:pPr>
        <w:pStyle w:val="ListBullet"/>
      </w:pPr>
      <w:r>
        <w:t>Train the Model</w:t>
      </w:r>
    </w:p>
    <w:p>
      <w:pPr>
        <w:pStyle w:val="ListBullet"/>
      </w:pPr>
      <w:r>
        <w:t>Evaluate Performance</w:t>
      </w:r>
    </w:p>
    <w:p>
      <w:pPr>
        <w:pStyle w:val="ListBullet"/>
      </w:pPr>
      <w:r>
        <w:t>Deploy the Model</w:t>
      </w:r>
    </w:p>
    <w:p>
      <w:pPr>
        <w:pStyle w:val="Heading1"/>
      </w:pPr>
      <w:r>
        <w:t>5. Advantages and Challenges</w:t>
      </w:r>
    </w:p>
    <w:p>
      <w:r>
        <w:t>Advantages include automation, pattern recognition, and predictive capabilities. Challenges include data quality, overfitting, computational cost, and ethical concerns.</w:t>
      </w:r>
    </w:p>
    <w:p>
      <w:pPr>
        <w:pStyle w:val="Heading1"/>
      </w:pPr>
      <w:r>
        <w:t>6. Conclusion</w:t>
      </w:r>
    </w:p>
    <w:p>
      <w:r>
        <w:t>Machine Learning is transforming industries ranging from healthcare to finance. As computing power and data availability continue to grow, ML systems are becoming more capable and widespread.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